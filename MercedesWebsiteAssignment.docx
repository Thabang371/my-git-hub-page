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775D" w14:textId="77777777" w:rsidR="00A6385F" w:rsidRDefault="00000000">
      <w:pPr>
        <w:pStyle w:val="Title"/>
      </w:pPr>
      <w:r>
        <w:t>Website Planning &amp; Documentation</w:t>
      </w:r>
      <w:r>
        <w:br/>
        <w:t>Mercedes-Benz Website</w:t>
      </w:r>
    </w:p>
    <w:p w14:paraId="56FD2C7C" w14:textId="77777777" w:rsidR="00A6385F" w:rsidRDefault="00000000">
      <w:pPr>
        <w:pStyle w:val="Heading1"/>
      </w:pPr>
      <w:r>
        <w:t>1. Requirements &amp; Specifications</w:t>
      </w:r>
    </w:p>
    <w:p w14:paraId="49A07B12" w14:textId="77777777" w:rsidR="00A6385F" w:rsidRDefault="00000000">
      <w:r>
        <w:t>The purpose of this website is to showcase Mercedes-Benz vehicles in a modern and attractive way. The website is designed to provide users with detailed information about available car models, while also promoting the brand’s image as a luxury automotive leader.</w:t>
      </w:r>
      <w:r>
        <w:br/>
      </w:r>
      <w:r>
        <w:br/>
        <w:t>The target audience includes car enthusiasts, potential buyers, and individuals interested in premium vehicles. The website aims to create a smooth and engaging user experience.</w:t>
      </w:r>
      <w:r>
        <w:br/>
      </w:r>
      <w:r>
        <w:br/>
        <w:t>The main pages of the website include:</w:t>
      </w:r>
      <w:r>
        <w:br/>
        <w:t>- Home: Introduction and highlights</w:t>
      </w:r>
      <w:r>
        <w:br/>
        <w:t>- About: Information about the brand</w:t>
      </w:r>
      <w:r>
        <w:br/>
        <w:t>- Cars: Display of available models</w:t>
      </w:r>
      <w:r>
        <w:br/>
        <w:t>- Contact: Means of communication with the company</w:t>
      </w:r>
    </w:p>
    <w:p w14:paraId="2C9E3C34" w14:textId="77777777" w:rsidR="00A6385F" w:rsidRDefault="00000000">
      <w:pPr>
        <w:pStyle w:val="Heading1"/>
      </w:pPr>
      <w:r>
        <w:t>2. Information Design (Sitemap)</w:t>
      </w:r>
    </w:p>
    <w:p w14:paraId="4D78687D" w14:textId="064EB0C7" w:rsidR="00A6385F" w:rsidRDefault="00000000">
      <w:r>
        <w:t>The website structure is designed to ensure easy navigation and accessibility. Users can move between pages using a clear navigation menu.</w:t>
      </w:r>
      <w:r>
        <w:br/>
      </w:r>
      <w:r>
        <w:br/>
        <w:t>Sitemap:</w:t>
      </w:r>
      <w:r>
        <w:br/>
        <w:t>Home</w:t>
      </w:r>
      <w:r>
        <w:br/>
        <w:t>About</w:t>
      </w:r>
      <w:r>
        <w:br/>
        <w:t>Cars</w:t>
      </w:r>
      <w:r>
        <w:br/>
        <w:t>Contact</w:t>
      </w:r>
      <w:r>
        <w:br/>
      </w:r>
      <w:r>
        <w:br/>
        <w:t>This structure ensures that users can quickly find the information they are looking for.</w:t>
      </w:r>
    </w:p>
    <w:p w14:paraId="1F4D55D5" w14:textId="77777777" w:rsidR="00A6385F" w:rsidRDefault="00000000">
      <w:pPr>
        <w:pStyle w:val="Heading1"/>
      </w:pPr>
      <w:r>
        <w:t>3. Graphic Design &amp; Layout</w:t>
      </w:r>
    </w:p>
    <w:p w14:paraId="74E29EB9" w14:textId="59AB9C19" w:rsidR="00A6385F" w:rsidRDefault="00000000">
      <w:r>
        <w:t>The website follows a luxury design theme inspired by the Mercedes-Benz brand. A combination of black, white, and silver colors is used to reflect elegance and sophistication.</w:t>
      </w:r>
      <w:r>
        <w:br/>
        <w:t>The layout is clean and modern, with well</w:t>
      </w:r>
      <w:r w:rsidR="001D3AB4">
        <w:t xml:space="preserve"> </w:t>
      </w:r>
      <w:r>
        <w:t>spaced sections and highquality images of vehicles. Simple and readable fonts are used to enhance user experience.Consistency is maintained across all pages to ensure a professional appearance.</w:t>
      </w:r>
    </w:p>
    <w:p w14:paraId="34F010F3" w14:textId="77777777" w:rsidR="00A6385F" w:rsidRDefault="00000000">
      <w:pPr>
        <w:pStyle w:val="Heading1"/>
      </w:pPr>
      <w:r>
        <w:lastRenderedPageBreak/>
        <w:t>4. Development</w:t>
      </w:r>
    </w:p>
    <w:p w14:paraId="78C709EC" w14:textId="77777777" w:rsidR="00A6385F" w:rsidRDefault="00000000">
      <w:r>
        <w:t>The website was developed using HTML and CSS technologies. HTML was used to structure the content, while CSS was applied to style the website and improve its visual appearance.</w:t>
      </w:r>
      <w:r>
        <w:br/>
      </w:r>
      <w:r>
        <w:br/>
        <w:t>Features implemented include:</w:t>
      </w:r>
      <w:r>
        <w:br/>
        <w:t>- Navigation bar for easy page access</w:t>
      </w:r>
      <w:r>
        <w:br/>
        <w:t>- Images to showcase vehicles</w:t>
      </w:r>
      <w:r>
        <w:br/>
        <w:t>- Buttons such as the "Get Yours" button for user interaction</w:t>
      </w:r>
      <w:r>
        <w:br/>
      </w:r>
      <w:r>
        <w:br/>
        <w:t>The development process followed best practices to ensure clean and maintainable code.</w:t>
      </w:r>
    </w:p>
    <w:p w14:paraId="06D4A62A" w14:textId="77777777" w:rsidR="00A6385F" w:rsidRDefault="00000000">
      <w:pPr>
        <w:pStyle w:val="Heading1"/>
      </w:pPr>
      <w:r>
        <w:t>5. Testing</w:t>
      </w:r>
    </w:p>
    <w:p w14:paraId="26F73D73" w14:textId="71F9078E" w:rsidR="00A6385F" w:rsidRDefault="00000000">
      <w:r>
        <w:t>Testing was conducted to ensure that the website functions correctly. All links were checked to confirm they navigate to the correct pages. Buttons were tested to ensure proper interaction.The website layout was also tested on different screen sizes to ensure responsiveness and usability.</w:t>
      </w:r>
    </w:p>
    <w:p w14:paraId="75FD3459" w14:textId="77777777" w:rsidR="00A6385F" w:rsidRDefault="00000000">
      <w:pPr>
        <w:pStyle w:val="Heading1"/>
      </w:pPr>
      <w:r>
        <w:t>6. Publishing</w:t>
      </w:r>
    </w:p>
    <w:p w14:paraId="0DCE36CB" w14:textId="1A4152E5" w:rsidR="00A6385F" w:rsidRDefault="00000000">
      <w:r>
        <w:t>The website was published using GitHub Pages which allows the site to be accessible online. This ensures that users can access the website from anywhere with an internet connection.Publishing the website is an important step as it makes the project publicly available.</w:t>
      </w:r>
    </w:p>
    <w:p w14:paraId="3B18B1FC" w14:textId="77777777" w:rsidR="00A6385F" w:rsidRDefault="00000000">
      <w:pPr>
        <w:pStyle w:val="Heading1"/>
      </w:pPr>
      <w:r>
        <w:t>7. Maintenance</w:t>
      </w:r>
    </w:p>
    <w:p w14:paraId="3D70D8C7" w14:textId="7133FC49" w:rsidR="00A6385F" w:rsidRDefault="00000000">
      <w:r>
        <w:t>Maintenance is an ongoing process that involves updating the website content and fixing any issues that may arise. Future updates may include adding new car models, improving design elements, and enhancing functionality.</w:t>
      </w:r>
      <w:r w:rsidR="00FC1FB8">
        <w:t xml:space="preserve"> </w:t>
      </w:r>
      <w:r>
        <w:t>Regular maintenance ensures that the website remains relevant and up to date.</w:t>
      </w:r>
    </w:p>
    <w:sectPr w:rsidR="00A638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036754">
    <w:abstractNumId w:val="8"/>
  </w:num>
  <w:num w:numId="2" w16cid:durableId="868880721">
    <w:abstractNumId w:val="6"/>
  </w:num>
  <w:num w:numId="3" w16cid:durableId="2111856536">
    <w:abstractNumId w:val="5"/>
  </w:num>
  <w:num w:numId="4" w16cid:durableId="528227096">
    <w:abstractNumId w:val="4"/>
  </w:num>
  <w:num w:numId="5" w16cid:durableId="1190951853">
    <w:abstractNumId w:val="7"/>
  </w:num>
  <w:num w:numId="6" w16cid:durableId="304898551">
    <w:abstractNumId w:val="3"/>
  </w:num>
  <w:num w:numId="7" w16cid:durableId="1206523338">
    <w:abstractNumId w:val="2"/>
  </w:num>
  <w:num w:numId="8" w16cid:durableId="2133667840">
    <w:abstractNumId w:val="1"/>
  </w:num>
  <w:num w:numId="9" w16cid:durableId="183900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2DB"/>
    <w:rsid w:val="0015074B"/>
    <w:rsid w:val="001D3AB4"/>
    <w:rsid w:val="0029639D"/>
    <w:rsid w:val="003175EF"/>
    <w:rsid w:val="00326F90"/>
    <w:rsid w:val="008C271C"/>
    <w:rsid w:val="00A6385F"/>
    <w:rsid w:val="00AA1D8D"/>
    <w:rsid w:val="00B47730"/>
    <w:rsid w:val="00CB0664"/>
    <w:rsid w:val="00FC1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BCACE"/>
  <w14:defaultImageDpi w14:val="300"/>
  <w15:docId w15:val="{CCD6707A-AF60-43CF-9769-D83F35E2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418</Words>
  <Characters>2385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Thabang Lejowa</cp:lastModifiedBy>
  <cp:revision>5</cp:revision>
  <dcterms:created xsi:type="dcterms:W3CDTF">2026-03-20T22:03:00Z</dcterms:created>
  <dcterms:modified xsi:type="dcterms:W3CDTF">2026-03-20T22:06:00Z</dcterms:modified>
  <cp:category/>
</cp:coreProperties>
</file>